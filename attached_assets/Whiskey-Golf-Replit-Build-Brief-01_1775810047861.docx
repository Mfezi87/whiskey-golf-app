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Whiskey Golf — Replit Build Brief</w:t>
        <w:br/>
        <w:t>Tournament Access Foundation + Full Implementation Instructions</w:t>
      </w:r>
    </w:p>
    <w:p>
      <w:r>
        <w:rPr>
          <w:b/>
        </w:rPr>
        <w:t xml:space="preserve">Purpose: </w:t>
      </w:r>
      <w:r>
        <w:t>This is the single handoff document for Replit. It includes the implementation brief, architecture guardrails, exact scope, suggested schema and API changes, frontend requirements, state rules, permissions, migration notes, testing instructions, and an exact build prompt.</w:t>
      </w:r>
    </w:p>
    <w:p>
      <w:r>
        <w:t>1. Current context</w:t>
      </w:r>
    </w:p>
    <w:p>
      <w:r>
        <w:t>The codebase currently has:</w:t>
        <w:br/>
        <w:t>- Patch 1 complete: validated env config, safer session secret handling, explicit CORS origin handling</w:t>
        <w:br/>
        <w:t>- Patch 2 complete: centralized backend error handling, asyncHandler, typed auth errors</w:t>
        <w:br/>
        <w:t>- Backend typecheck passing</w:t>
        <w:br/>
        <w:t>- Auth register/login/logout/current-user tested successfully</w:t>
      </w:r>
    </w:p>
    <w:p>
      <w:r>
        <w:t>Recent important technical finding:</w:t>
        <w:br/>
        <w:t>- lib/api-zod/src/index.ts must only export generated API contracts cleanly. Avoid conflicting duplicate barrel exports.</w:t>
      </w:r>
    </w:p>
    <w:p>
      <w:r>
        <w:t>2. Product direction that must guide implementation</w:t>
      </w:r>
    </w:p>
    <w:p>
      <w:r>
        <w:t>The uploaded implementation pack establishes these non-negotiable product principles:</w:t>
        <w:br/>
        <w:t>- tournaments remain the focal point</w:t>
        <w:br/>
        <w:t>- multiplayer/friend-group play stays central</w:t>
        <w:br/>
        <w:t>- mobile-first UX matters</w:t>
        <w:br/>
        <w:t>- public/private tournament controls are required</w:t>
        <w:br/>
        <w:t>- join modes are required</w:t>
        <w:br/>
        <w:t>- participant statuses must be explicit</w:t>
        <w:br/>
        <w:t>- commissioner powers are tournament-level</w:t>
        <w:br/>
        <w:t>- leagues/seasons are not the focus right now</w:t>
        <w:br/>
        <w:t>- do not design for a universal leaderboard first</w:t>
        <w:br/>
        <w:t>- avoid comment/chat style social systems for now</w:t>
      </w:r>
    </w:p>
    <w:p>
      <w:r>
        <w:t>The next build slice must support later roadmap items:</w:t>
        <w:br/>
        <w:t>- public/private tournaments</w:t>
        <w:br/>
        <w:t>- join modes and invite links</w:t>
        <w:br/>
        <w:t>- participant management</w:t>
        <w:br/>
        <w:t>- later dashboard redesign</w:t>
        <w:br/>
        <w:t>- later draft/open-pick mode work</w:t>
        <w:br/>
        <w:t>- later rivalry and connections work</w:t>
      </w:r>
    </w:p>
    <w:p>
      <w:r>
        <w:t>3. Scope for this build</w:t>
      </w:r>
    </w:p>
    <w:p>
      <w:r>
        <w:t>Implement the tournament access foundation:</w:t>
      </w:r>
    </w:p>
    <w:p>
      <w:r>
        <w:t>A. Tournament visibility</w:t>
        <w:br/>
        <w:t>- public</w:t>
        <w:br/>
        <w:t>- private</w:t>
      </w:r>
    </w:p>
    <w:p>
      <w:r>
        <w:t>B. Join mode</w:t>
        <w:br/>
        <w:t>- open_join</w:t>
        <w:br/>
        <w:t>- approval_required</w:t>
        <w:br/>
        <w:t>- invite_only</w:t>
        <w:br/>
        <w:t>- link_only</w:t>
      </w:r>
    </w:p>
    <w:p>
      <w:r>
        <w:t>C. Commissioner model</w:t>
        <w:br/>
        <w:t>- tournament creator becomes commissioner by default</w:t>
      </w:r>
    </w:p>
    <w:p>
      <w:r>
        <w:t>D. Tournament participant model</w:t>
        <w:br/>
        <w:t>- invited</w:t>
        <w:br/>
        <w:t>- requested</w:t>
        <w:br/>
        <w:t>- joined</w:t>
        <w:br/>
        <w:t>- rejected</w:t>
        <w:br/>
        <w:t>- removed</w:t>
        <w:br/>
        <w:t>- left</w:t>
      </w:r>
    </w:p>
    <w:p>
      <w:r>
        <w:t>E. Participant management actions</w:t>
        <w:br/>
        <w:t>- invite user</w:t>
        <w:br/>
        <w:t>- request join</w:t>
        <w:br/>
        <w:t>- join</w:t>
        <w:br/>
        <w:t>- accept invite</w:t>
        <w:br/>
        <w:t>- decline invite</w:t>
        <w:br/>
        <w:t>- approve request</w:t>
        <w:br/>
        <w:t>- reject request</w:t>
        <w:br/>
        <w:t>- remove participant</w:t>
        <w:br/>
        <w:t>- leave tournament</w:t>
        <w:br/>
        <w:t>- generate/refresh invite link</w:t>
        <w:br/>
        <w:t>- join via link</w:t>
      </w:r>
    </w:p>
    <w:p>
      <w:r>
        <w:t>4. Explicit out-of-scope items for this build</w:t>
      </w:r>
    </w:p>
    <w:p>
      <w:r>
        <w:t>Do NOT implement yet:</w:t>
        <w:br/>
        <w:t>- dashboard redesign</w:t>
        <w:br/>
        <w:t>- connections/friends</w:t>
        <w:br/>
        <w:t>- head-to-head views</w:t>
        <w:br/>
        <w:t>- rivalry views</w:t>
        <w:br/>
        <w:t>- open-pick mode implementation</w:t>
        <w:br/>
        <w:t>- duplicate pick behavior changes</w:t>
        <w:br/>
        <w:t>- commissioner pick-on-behalf</w:t>
        <w:br/>
        <w:t>- admin controls</w:t>
        <w:br/>
        <w:t>- leagues/seasons</w:t>
        <w:br/>
        <w:t>- public feed/comment/chat systems</w:t>
        <w:br/>
        <w:t>- sophisticated link expiry/rotation rules beyond a simple token model</w:t>
      </w:r>
    </w:p>
    <w:p>
      <w:r>
        <w:t>5. Core architecture rules</w:t>
      </w:r>
    </w:p>
    <w:p>
      <w:r>
        <w:t>Use the existing monorepo architecture:</w:t>
        <w:br/>
        <w:t>- shared DB work in lib/db</w:t>
        <w:br/>
        <w:t>- shared API validation/contracts in lib/api-zod (or the codegen source of truth if needed)</w:t>
        <w:br/>
        <w:t>- backend Express changes in artifacts/api-server</w:t>
        <w:br/>
        <w:t>- frontend tournament UI changes in the existing frontend app</w:t>
      </w:r>
    </w:p>
    <w:p>
      <w:r>
        <w:t>Important rule:</w:t>
        <w:br/>
        <w:t>Do NOT overload fantasy teams to represent participant state.</w:t>
      </w:r>
    </w:p>
    <w:p>
      <w:r>
        <w:t>Create a dedicated tournament participant model/table. A user may be invited or requested before or without having a fantasy team.</w:t>
      </w:r>
    </w:p>
    <w:p>
      <w:r>
        <w:t>6. Required schema design</w:t>
      </w:r>
    </w:p>
    <w:p>
      <w:r>
        <w:t>Add access-related fields to the tournament model:</w:t>
        <w:br/>
        <w:t>- visibility: enum('public','private'), default 'private'</w:t>
        <w:br/>
        <w:t>- joinMode: enum('open_join','approval_required','invite_only','link_only'), default 'invite_only'</w:t>
        <w:br/>
        <w:t>- commissionerUserId: integer foreign key to users, required</w:t>
        <w:br/>
        <w:t>- inviteLinkToken: nullable string</w:t>
        <w:br/>
        <w:t>- inviteLinkEnabled: boolean default false</w:t>
      </w:r>
    </w:p>
    <w:p>
      <w:r>
        <w:t>Recommended storage location:</w:t>
        <w:br/>
        <w:t>Put these access-control fields on the tournament table itself, not in fantasy scoring config, because they govern access and ownership, not scoring behavior.</w:t>
      </w:r>
    </w:p>
    <w:p>
      <w:r>
        <w:t>Create a new tournamentParticipants table with:</w:t>
        <w:br/>
        <w:t>- id</w:t>
        <w:br/>
        <w:t>- tournamentId</w:t>
        <w:br/>
        <w:t>- userId</w:t>
        <w:br/>
        <w:t>- status enum('invited','requested','joined','rejected','removed','left')</w:t>
        <w:br/>
        <w:t>- invitedByUserId nullable</w:t>
        <w:br/>
        <w:t>- respondedAt nullable timestamp</w:t>
        <w:br/>
        <w:t>- joinedAt nullable timestamp</w:t>
        <w:br/>
        <w:t>- removedAt nullable timestamp</w:t>
        <w:br/>
        <w:t>- createdAt</w:t>
        <w:br/>
        <w:t>- unique(tournamentId, userId)</w:t>
      </w:r>
    </w:p>
    <w:p>
      <w:r>
        <w:t>Relationship rule:</w:t>
        <w:br/>
        <w:t>Only create a fantasy team once participant status becomes 'joined'. Do not create fantasy teams for invited/requested/rejected/removed/left.</w:t>
      </w:r>
    </w:p>
    <w:p>
      <w:r>
        <w:t>7. Required enums and shared contracts</w:t>
      </w:r>
    </w:p>
    <w:p>
      <w:r>
        <w:t>Add enums for:</w:t>
        <w:br/>
        <w:t>- TournamentVisibility</w:t>
        <w:br/>
        <w:t>- TournamentJoinMode</w:t>
        <w:br/>
        <w:t>- TournamentParticipantStatus</w:t>
      </w:r>
    </w:p>
    <w:p>
      <w:r>
        <w:t>Add shared API request/response schemas for:</w:t>
        <w:br/>
        <w:t>- create/update tournament with visibility and joinMode</w:t>
        <w:br/>
        <w:t>- participant list response</w:t>
        <w:br/>
        <w:t>- request join</w:t>
        <w:br/>
        <w:t>- join</w:t>
        <w:br/>
        <w:t>- join via link</w:t>
        <w:br/>
        <w:t>- invite participant</w:t>
        <w:br/>
        <w:t>- accept/decline invite</w:t>
        <w:br/>
        <w:t>- approve/reject request</w:t>
        <w:br/>
        <w:t>- remove participant</w:t>
        <w:br/>
        <w:t>- leave tournament</w:t>
        <w:br/>
        <w:t>- generate/refresh invite link</w:t>
      </w:r>
    </w:p>
    <w:p>
      <w:r>
        <w:t>Keep response shapes simple and consistent. Do not invent many one-off shapes if existing patterns already exist.</w:t>
      </w:r>
    </w:p>
    <w:p>
      <w:r>
        <w:t>8. State model and allowed transitions</w:t>
      </w:r>
    </w:p>
    <w:p>
      <w:r>
        <w:t>Allowed participant states:</w:t>
        <w:br/>
        <w:t>- invited</w:t>
        <w:br/>
        <w:t>- requested</w:t>
        <w:br/>
        <w:t>- joined</w:t>
        <w:br/>
        <w:t>- rejected</w:t>
        <w:br/>
        <w:t>- removed</w:t>
        <w:br/>
        <w:t>- left</w:t>
      </w:r>
    </w:p>
    <w:p>
      <w:r>
        <w:t>Allowed transitions:</w:t>
      </w:r>
    </w:p>
    <w:p>
      <w:r>
        <w:t>Invite flow:</w:t>
        <w:br/>
        <w:t>- none -&gt; invited</w:t>
        <w:br/>
        <w:t>- invited -&gt; joined</w:t>
        <w:br/>
        <w:t>- invited -&gt; rejected</w:t>
        <w:br/>
        <w:t>- invited -&gt; removed</w:t>
      </w:r>
    </w:p>
    <w:p>
      <w:r>
        <w:t>Request flow:</w:t>
        <w:br/>
        <w:t>- none -&gt; requested</w:t>
        <w:br/>
        <w:t>- requested -&gt; joined</w:t>
        <w:br/>
        <w:t>- requested -&gt; rejected</w:t>
      </w:r>
    </w:p>
    <w:p>
      <w:r>
        <w:t>Active flow:</w:t>
        <w:br/>
        <w:t>- joined -&gt; left</w:t>
        <w:br/>
        <w:t>- joined -&gt; removed</w:t>
      </w:r>
    </w:p>
    <w:p>
      <w:r>
        <w:t>Disallowed direct transitions for first implementation:</w:t>
        <w:br/>
        <w:t>- removed -&gt; joined</w:t>
        <w:br/>
        <w:t>- rejected -&gt; joined</w:t>
        <w:br/>
        <w:t>- left -&gt; joined</w:t>
        <w:br/>
        <w:t>unless the user re-enters through a valid new join/invite flow that is explicitly handled.</w:t>
      </w:r>
    </w:p>
    <w:p>
      <w:r>
        <w:t>Implement transition validation in a service, not ad hoc in routes.</w:t>
      </w:r>
    </w:p>
    <w:p>
      <w:r>
        <w:t>9. Visibility and join-mode behavior rules</w:t>
      </w:r>
    </w:p>
    <w:p>
      <w:r>
        <w:t>Public + open_join:</w:t>
        <w:br/>
        <w:t>- visible in public listings</w:t>
        <w:br/>
        <w:t>- eligible user joins immediately</w:t>
        <w:br/>
        <w:t>- participant becomes joined</w:t>
      </w:r>
    </w:p>
    <w:p>
      <w:r>
        <w:t>Public + approval_required:</w:t>
        <w:br/>
        <w:t>- visible in public listings</w:t>
        <w:br/>
        <w:t>- user requests access</w:t>
        <w:br/>
        <w:t>- participant becomes requested</w:t>
        <w:br/>
        <w:t>- commissioner may approve to joined</w:t>
      </w:r>
    </w:p>
    <w:p>
      <w:r>
        <w:t>Private + invite_only:</w:t>
        <w:br/>
        <w:t>- not visible publicly</w:t>
        <w:br/>
        <w:t>- only invited users may join</w:t>
        <w:br/>
        <w:t>- invite creates invited</w:t>
        <w:br/>
        <w:t>- acceptance creates joined</w:t>
      </w:r>
    </w:p>
    <w:p>
      <w:r>
        <w:t>Private + link_only:</w:t>
        <w:br/>
        <w:t>- not visible publicly</w:t>
        <w:br/>
        <w:t>- possession of a valid link allows join</w:t>
        <w:br/>
        <w:t>- participant becomes joined</w:t>
      </w:r>
    </w:p>
    <w:p>
      <w:r>
        <w:t>For v1 keep link-only simple:</w:t>
        <w:br/>
        <w:t>valid token = immediate join.</w:t>
        <w:br/>
        <w:t>Do not implement hybrid link + approval behavior yet.</w:t>
      </w:r>
    </w:p>
    <w:p>
      <w:r>
        <w:t>10. Permissions</w:t>
      </w:r>
    </w:p>
    <w:p>
      <w:r>
        <w:t>Normal user can:</w:t>
        <w:br/>
        <w:t>- view public tournaments</w:t>
        <w:br/>
        <w:t>- request join where allowed</w:t>
        <w:br/>
        <w:t>- join open-join tournaments</w:t>
        <w:br/>
        <w:t>- accept/decline own invite</w:t>
        <w:br/>
        <w:t>- join via valid link</w:t>
        <w:br/>
        <w:t>- leave own joined tournament where permitted</w:t>
      </w:r>
    </w:p>
    <w:p>
      <w:r>
        <w:t>Normal user cannot:</w:t>
        <w:br/>
        <w:t>- invite others</w:t>
        <w:br/>
        <w:t>- approve/reject others</w:t>
        <w:br/>
        <w:t>- remove others</w:t>
        <w:br/>
        <w:t>- change tournament access config</w:t>
      </w:r>
    </w:p>
    <w:p>
      <w:r>
        <w:t>Commissioner can:</w:t>
        <w:br/>
        <w:t>- invite users</w:t>
        <w:br/>
        <w:t>- approve/reject requests</w:t>
        <w:br/>
        <w:t>- remove participants</w:t>
        <w:br/>
        <w:t>- view all participant statuses</w:t>
        <w:br/>
        <w:t>- configure visibility and join mode</w:t>
        <w:br/>
        <w:t>- create or refresh invite links</w:t>
      </w:r>
    </w:p>
    <w:p>
      <w:r>
        <w:t>Global admin support is not required in code for this slice. Keep design open for later but do not block on admin role work now.</w:t>
      </w:r>
    </w:p>
    <w:p>
      <w:r>
        <w:t>11. Backend implementation strategy</w:t>
      </w:r>
    </w:p>
    <w:p>
      <w:r>
        <w:t>Create backend services. Do not put all logic only in route handlers.</w:t>
      </w:r>
    </w:p>
    <w:p>
      <w:r>
        <w:t>Recommended service files:</w:t>
        <w:br/>
        <w:t>- artifacts/api-server/src/services/tournament-access-service.ts</w:t>
        <w:br/>
        <w:t>- artifacts/api-server/src/services/participant-service.ts</w:t>
      </w:r>
    </w:p>
    <w:p>
      <w:r>
        <w:t>Suggested responsibilities:</w:t>
      </w:r>
    </w:p>
    <w:p>
      <w:r>
        <w:t>tournament-access-service:</w:t>
        <w:br/>
        <w:t>- access checks</w:t>
        <w:br/>
        <w:t>- commissioner permission checks</w:t>
        <w:br/>
        <w:t>- visibility checks</w:t>
        <w:br/>
        <w:t>- join-mode checks</w:t>
        <w:br/>
        <w:t>- invite-link validation</w:t>
      </w:r>
    </w:p>
    <w:p>
      <w:r>
        <w:t>participant-service:</w:t>
        <w:br/>
        <w:t>- create participant</w:t>
        <w:br/>
        <w:t>- transition participant states</w:t>
        <w:br/>
        <w:t>- validate transitions</w:t>
        <w:br/>
        <w:t>- ensure one participant row per user per tournament</w:t>
        <w:br/>
        <w:t>- create fantasy team when user becomes joined</w:t>
        <w:br/>
        <w:t>- handle remove/leave transitions cleanly</w:t>
      </w:r>
    </w:p>
    <w:p>
      <w:r>
        <w:t>12. Backend route design</w:t>
      </w:r>
    </w:p>
    <w:p>
      <w:r>
        <w:t>Either extend tournaments routes or create a dedicated participants route file.</w:t>
      </w:r>
    </w:p>
    <w:p>
      <w:r>
        <w:t>Recommendation:</w:t>
        <w:br/>
        <w:t>Create a separate route file for participant actions, e.g.</w:t>
        <w:br/>
        <w:t>- artifacts/api-server/src/routes/participants.ts</w:t>
      </w:r>
    </w:p>
    <w:p>
      <w:r>
        <w:t>This domain is large enough to justify its own route grouping.</w:t>
      </w:r>
    </w:p>
    <w:p>
      <w:r>
        <w:t>13. Exact backend routes to add</w:t>
      </w:r>
    </w:p>
    <w:p>
      <w:r>
        <w:t>Extend tournament create/update:</w:t>
        <w:br/>
        <w:t>- create tournament accepts visibility and joinMode</w:t>
        <w:br/>
        <w:t>- update tournament allows commissioner to change visibility and joinMode</w:t>
        <w:br/>
        <w:t>- on create set commissionerUserId = current user</w:t>
      </w:r>
    </w:p>
    <w:p>
      <w:r>
        <w:t>Add participant/action endpoints:</w:t>
      </w:r>
    </w:p>
    <w:p>
      <w:r>
        <w:t>GET /tournaments/:id/participants</w:t>
        <w:br/>
        <w:t>POST /tournaments/:id/request-join</w:t>
        <w:br/>
        <w:t>POST /tournaments/:id/join</w:t>
        <w:br/>
        <w:t>POST /tournaments/:id/join-via-link</w:t>
        <w:br/>
        <w:t>POST /tournaments/:id/invite</w:t>
        <w:br/>
        <w:t>POST /tournaments/:id/accept-invite</w:t>
        <w:br/>
        <w:t>POST /tournaments/:id/decline-invite</w:t>
        <w:br/>
        <w:t>POST /tournaments/:id/participants/:participantId/approve</w:t>
        <w:br/>
        <w:t>POST /tournaments/:id/participants/:participantId/reject</w:t>
        <w:br/>
        <w:t>POST /tournaments/:id/participants/:participantId/remove</w:t>
        <w:br/>
        <w:t>POST /tournaments/:id/leave</w:t>
        <w:br/>
        <w:t>POST /tournaments/:id/invite-link</w:t>
      </w:r>
    </w:p>
    <w:p>
      <w:r>
        <w:t>Behavior requirements:</w:t>
        <w:br/>
        <w:t>- commissioner sees all participant statuses</w:t>
        <w:br/>
        <w:t>- normal users see joined participants plus their own participant record if present</w:t>
        <w:br/>
        <w:t>- request-join only works for approval_required</w:t>
        <w:br/>
        <w:t>- join only works for open_join</w:t>
        <w:br/>
        <w:t>- join-via-link only works for link_only with valid token</w:t>
        <w:br/>
        <w:t>- invite is commissioner-only</w:t>
        <w:br/>
        <w:t>- accept/decline apply to the current user's invite</w:t>
        <w:br/>
        <w:t>- approve/reject/remove are commissioner-only</w:t>
        <w:br/>
        <w:t>- leave applies to the current joined user</w:t>
      </w:r>
    </w:p>
    <w:p>
      <w:r>
        <w:t>14. Error-handling rules</w:t>
      </w:r>
    </w:p>
    <w:p>
      <w:r>
        <w:t>Use the already-added patch-2 backend patterns:</w:t>
        <w:br/>
        <w:t>- asyncHandler</w:t>
        <w:br/>
        <w:t>- typed HTTP errors</w:t>
        <w:br/>
        <w:t>- centralized errorHandler</w:t>
      </w:r>
    </w:p>
    <w:p>
      <w:r>
        <w:t>Use:</w:t>
        <w:br/>
        <w:t>- BadRequestError for invalid state transitions or invalid tokens</w:t>
        <w:br/>
        <w:t>- UnauthorizedError for not-authenticated or not-allowed actions</w:t>
        <w:br/>
        <w:t>- ConflictError for duplicate participant records or conflicting access attempts</w:t>
      </w:r>
    </w:p>
    <w:p>
      <w:r>
        <w:t>Examples:</w:t>
        <w:br/>
        <w:t>- user requests join when already joined -&gt; ConflictError</w:t>
        <w:br/>
        <w:t>- non-commissioner tries to approve request -&gt; UnauthorizedError</w:t>
        <w:br/>
        <w:t>- invalid invite-link token -&gt; BadRequestError</w:t>
      </w:r>
    </w:p>
    <w:p>
      <w:r>
        <w:t>15. DB/migration requirements</w:t>
      </w:r>
    </w:p>
    <w:p>
      <w:r>
        <w:t>Inspect the current tournament schema carefully before coding. Confirm:</w:t>
        <w:br/>
        <w:t>- where creator/owner is currently stored</w:t>
        <w:br/>
        <w:t>- whether a commissioner user id can be backfilled from existing data</w:t>
        <w:br/>
        <w:t>- what current tournament statuses look like</w:t>
      </w:r>
    </w:p>
    <w:p>
      <w:r>
        <w:t>Migration tasks:</w:t>
        <w:br/>
        <w:t>- add tournament access columns</w:t>
        <w:br/>
        <w:t>- create tournamentParticipants table</w:t>
        <w:br/>
        <w:t>- add enums</w:t>
        <w:br/>
        <w:t>- backfill commissionerUserId for existing tournaments if possible</w:t>
        <w:br/>
        <w:t>- default current tournaments to:</w:t>
        <w:br/>
        <w:t xml:space="preserve">  visibility = private</w:t>
        <w:br/>
        <w:t xml:space="preserve">  joinMode = invite_only</w:t>
        <w:br/>
        <w:t xml:space="preserve">  inviteLinkEnabled = false</w:t>
      </w:r>
    </w:p>
    <w:p>
      <w:r>
        <w:t>If creator mapping is ambiguous, stop and surface the ambiguity instead of guessing.</w:t>
      </w:r>
    </w:p>
    <w:p>
      <w:r>
        <w:t>16. Frontend requirements</w:t>
      </w:r>
    </w:p>
    <w:p>
      <w:r>
        <w:t>Tournament create/edit UI must add:</w:t>
        <w:br/>
        <w:t>- Visibility selector: Public / Private</w:t>
        <w:br/>
        <w:t>- Join mode selector: Open Join / Approval Required / Invite Only / Link Only</w:t>
      </w:r>
    </w:p>
    <w:p>
      <w:r>
        <w:t>Tournament detail page must add a Participants area/tab.</w:t>
      </w:r>
    </w:p>
    <w:p>
      <w:r>
        <w:t>Recommended tab structure:</w:t>
        <w:br/>
        <w:t>- Overview</w:t>
        <w:br/>
        <w:t>- Participants</w:t>
        <w:br/>
        <w:t>- Rules</w:t>
        <w:br/>
        <w:t>- Draft</w:t>
        <w:br/>
        <w:t>- Results</w:t>
        <w:br/>
        <w:t>- Standings</w:t>
      </w:r>
    </w:p>
    <w:p>
      <w:r>
        <w:t>Participants tab requirements:</w:t>
      </w:r>
    </w:p>
    <w:p>
      <w:r>
        <w:t>Commissioner view:</w:t>
        <w:br/>
        <w:t>- joined participants</w:t>
        <w:br/>
        <w:t>- pending requests</w:t>
        <w:br/>
        <w:t>- invited users</w:t>
        <w:br/>
        <w:t>- approve/reject actions</w:t>
        <w:br/>
        <w:t>- remove action</w:t>
        <w:br/>
        <w:t>- invite action</w:t>
        <w:br/>
        <w:t>- invite-link action if enabled</w:t>
      </w:r>
    </w:p>
    <w:p>
      <w:r>
        <w:t>Normal user view:</w:t>
        <w:br/>
        <w:t>- joined participants</w:t>
        <w:br/>
        <w:t>- clear display of their own participant status</w:t>
        <w:br/>
        <w:t>- appropriate action button (join / request / accept / decline / leave) depending on state and join mode</w:t>
      </w:r>
    </w:p>
    <w:p>
      <w:r>
        <w:t>UX rules:</w:t>
        <w:br/>
        <w:t>- mobile-first card/list presentation</w:t>
        <w:br/>
        <w:t>- avoid dense tables as default</w:t>
        <w:br/>
        <w:t>- clear status labels</w:t>
        <w:br/>
        <w:t>- clear action labels</w:t>
        <w:br/>
        <w:t>- user should never have to infer access state</w:t>
      </w:r>
    </w:p>
    <w:p>
      <w:r>
        <w:t>17. Business rules to enforce</w:t>
      </w:r>
    </w:p>
    <w:p>
      <w:r>
        <w:t>- creator becomes commissioner by default</w:t>
        <w:br/>
        <w:t>- one participant record per user per tournament</w:t>
        <w:br/>
        <w:t>- fantasy team is created only when participant becomes joined</w:t>
        <w:br/>
        <w:t>- public/private affects discovery, not by itself who may join</w:t>
        <w:br/>
        <w:t>- join mode controls join behavior</w:t>
        <w:br/>
        <w:t>- invite-only requires invitation</w:t>
        <w:br/>
        <w:t>- approval-required requires request + commissioner action</w:t>
        <w:br/>
        <w:t>- link-only requires valid link</w:t>
        <w:br/>
        <w:t>- open-join joins immediately</w:t>
        <w:br/>
        <w:t>- do not silently allow risky config changes once picks/draft activity has started</w:t>
      </w:r>
    </w:p>
    <w:p>
      <w:r>
        <w:t>For first implementation, if tournament drafting/picking has already started:</w:t>
        <w:br/>
        <w:t>- either block access-model edits</w:t>
        <w:br/>
        <w:t>- or restrict them to a safe subset with explicit rules</w:t>
      </w:r>
    </w:p>
    <w:p>
      <w:r>
        <w:t>Prefer simple restriction over complicated silent behavior.</w:t>
      </w:r>
    </w:p>
    <w:p>
      <w:r>
        <w:t>18. Edge cases that must be explicitly handled</w:t>
      </w:r>
    </w:p>
    <w:p>
      <w:r>
        <w:t>- user invited twice</w:t>
        <w:br/>
        <w:t>- user requests twice</w:t>
        <w:br/>
        <w:t>- user already joined and tries another entry path</w:t>
        <w:br/>
        <w:t>- user removed and tries to rejoin</w:t>
        <w:br/>
        <w:t>- invite accepted after tournament has progressed</w:t>
        <w:br/>
        <w:t>- commissioner removes participant who already has fantasy team</w:t>
        <w:br/>
        <w:t>- visibility changed after participants joined</w:t>
        <w:br/>
        <w:t>- joinMode changed after participants joined</w:t>
        <w:br/>
        <w:t>- invite link shared broadly</w:t>
      </w:r>
    </w:p>
    <w:p>
      <w:r>
        <w:t>First-pass recommendation:</w:t>
        <w:br/>
        <w:t>- if picks/draft have begun, block risky participant/config transitions unless clearly safe</w:t>
        <w:br/>
        <w:t>- do not auto-delete historical team data silently</w:t>
        <w:br/>
        <w:t>- prefer explicit errors over magic cleanup</w:t>
      </w:r>
    </w:p>
    <w:p>
      <w:r>
        <w:t>19. Suggested file-level areas to inspect and likely update</w:t>
      </w:r>
    </w:p>
    <w:p>
      <w:r>
        <w:t>Inspect these current files before implementation:</w:t>
        <w:br/>
        <w:t>- lib/db/src/schema/tournaments.ts</w:t>
        <w:br/>
        <w:t>- lib/db/src/schema/fantasy.ts</w:t>
        <w:br/>
        <w:t>- lib/db/src/schema/users.ts</w:t>
        <w:br/>
        <w:t>- lib/db/src/schema/index.ts</w:t>
        <w:br/>
        <w:t>- artifacts/api-server/src/routes/tournaments.ts</w:t>
        <w:br/>
        <w:t>- artifacts/api-server/src/routes/index.ts</w:t>
        <w:br/>
        <w:t>- frontend tournament create/edit file</w:t>
        <w:br/>
        <w:t>- frontend tournament detail file</w:t>
      </w:r>
    </w:p>
    <w:p>
      <w:r>
        <w:t>Likely files to create/update:</w:t>
        <w:br/>
        <w:t>- lib/db/src/schema/participants.ts (new)</w:t>
        <w:br/>
        <w:t>- lib/db/src/schema/tournaments.ts (update)</w:t>
        <w:br/>
        <w:t>- lib/db/src/schema/index.ts (export new schema)</w:t>
        <w:br/>
        <w:t>- lib/api-zod source or contract generation source (update schemas)</w:t>
        <w:br/>
        <w:t>- artifacts/api-server/src/services/tournament-access-service.ts (new)</w:t>
        <w:br/>
        <w:t>- artifacts/api-server/src/services/participant-service.ts (new)</w:t>
        <w:br/>
        <w:t>- artifacts/api-server/src/routes/participants.ts (new) or extend tournaments.ts</w:t>
        <w:br/>
        <w:t>- artifacts/api-server/src/routes/index.ts (mount new routes)</w:t>
        <w:br/>
        <w:t>- frontend tournament create/edit page</w:t>
        <w:br/>
        <w:t>- frontend tournament detail page / tabs / participants section</w:t>
      </w:r>
    </w:p>
    <w:p>
      <w:r>
        <w:t>20. Recommended implementation order</w:t>
      </w:r>
    </w:p>
    <w:p>
      <w:r>
        <w:t>1. Inspect real existing schema and current tournament ownership fields</w:t>
        <w:br/>
        <w:t>2. Add DB enums and tournament columns</w:t>
        <w:br/>
        <w:t>3. Create tournamentParticipants schema and migration</w:t>
        <w:br/>
        <w:t>4. Backfill commissionerUserId where possible</w:t>
        <w:br/>
        <w:t>5. Update shared API contracts/validation</w:t>
        <w:br/>
        <w:t>6. Implement participant and access services</w:t>
        <w:br/>
        <w:t>7. Add backend routes for participant flows</w:t>
        <w:br/>
        <w:t>8. Extend tournament create/update</w:t>
        <w:br/>
        <w:t>9. Add frontend visibility/join-mode controls</w:t>
        <w:br/>
        <w:t>10. Add participants tab and participant action UI</w:t>
        <w:br/>
        <w:t>11. Run regression testing</w:t>
        <w:br/>
        <w:t>12. Only after this is stable, begin dashboard redesign or later roadmap items</w:t>
      </w:r>
    </w:p>
    <w:p>
      <w:r>
        <w:t>21. QA and test plan</w:t>
      </w:r>
    </w:p>
    <w:p>
      <w:r>
        <w:t>Backend happy paths:</w:t>
        <w:br/>
        <w:t>- private invite-only tournament -&gt; invite -&gt; accept -&gt; joined</w:t>
        <w:br/>
        <w:t>- public approval-required tournament -&gt; request -&gt; approve -&gt; joined</w:t>
        <w:br/>
        <w:t>- public open-join tournament -&gt; immediate join</w:t>
        <w:br/>
        <w:t>- private link-only tournament -&gt; valid token -&gt; immediate join</w:t>
      </w:r>
    </w:p>
    <w:p>
      <w:r>
        <w:t>Backend validation cases:</w:t>
        <w:br/>
        <w:t>- cannot request join on invite-only tournament</w:t>
        <w:br/>
        <w:t>- cannot join open-join endpoint when mode is approval_required</w:t>
        <w:br/>
        <w:t>- cannot invite already joined user</w:t>
        <w:br/>
        <w:t>- cannot approve already joined user</w:t>
        <w:br/>
        <w:t>- non-commissioner cannot invite/approve/reject/remove</w:t>
        <w:br/>
        <w:t>- invalid token fails join-via-link</w:t>
        <w:br/>
        <w:t>- duplicate participant creation blocked</w:t>
      </w:r>
    </w:p>
    <w:p>
      <w:r>
        <w:t>Frontend cases:</w:t>
        <w:br/>
        <w:t>- create/edit shows visibility and join mode</w:t>
        <w:br/>
        <w:t>- participants tab renders correctly</w:t>
        <w:br/>
        <w:t>- commissioner sees management actions</w:t>
        <w:br/>
        <w:t>- normal user does not see commissioner actions</w:t>
        <w:br/>
        <w:t>- current user state is obvious</w:t>
        <w:br/>
        <w:t>- mobile layout remains usable</w:t>
      </w:r>
    </w:p>
    <w:p>
      <w:r>
        <w:t>Regression areas:</w:t>
        <w:br/>
        <w:t>- auth still works</w:t>
        <w:br/>
        <w:t>- tournament creation/editing still works</w:t>
        <w:br/>
        <w:t>- draft routes still unaffected</w:t>
        <w:br/>
        <w:t>- results routes still unaffected</w:t>
        <w:br/>
        <w:t>- leaderboard still unaffected</w:t>
      </w:r>
    </w:p>
    <w:p>
      <w:r>
        <w:t>22. Replit execution instructions</w:t>
      </w:r>
    </w:p>
    <w:p>
      <w:r>
        <w:t>Implementation instructions for Replit:</w:t>
        <w:br/>
        <w:t>1. Read this whole document first.</w:t>
        <w:br/>
        <w:t>2. Inspect the real current schema and route files before modifying anything.</w:t>
        <w:br/>
        <w:t>3. Preserve all currently working functionality.</w:t>
        <w:br/>
        <w:t>4. Do not refactor unrelated areas.</w:t>
        <w:br/>
        <w:t>5. Keep changes scoped to tournament access/participants.</w:t>
        <w:br/>
        <w:t>6. Use the existing patch-2 error handling patterns.</w:t>
        <w:br/>
        <w:t>7. Create service-layer logic for state transitions and permissions.</w:t>
        <w:br/>
        <w:t>8. Avoid inventing a shortcut that uses fantasyTeams as participants.</w:t>
        <w:br/>
        <w:t>9. If any current schema ambiguity exists around tournament creator/owner, stop and report it instead of guessing.</w:t>
        <w:br/>
        <w:t>10. After implementation, run typecheck and basic manual flow tests before syncing changes.</w:t>
      </w:r>
    </w:p>
    <w:p>
      <w:r>
        <w:t>23. Exact prompt to give Replit if needed</w:t>
      </w:r>
    </w:p>
    <w:p>
      <w:r>
        <w:t>Implement the tournament access foundation for Whiskey Golf. Add tournament visibility (public/private), join mode (open_join/approval_required/invite_only/link_only), commissioner user id, invite-link support, and a dedicated tournamentParticipants model with participant statuses (invited/requested/joined/rejected/removed/left). Preserve the existing tournament-centric architecture and do not overload fantasy teams to represent participant state. Use service-layer logic for access checks and participant state transitions. Create fantasy teams only when participant becomes joined. Add backend routes for join/request/invite/approve/reject/remove/leave/list participants and extend tournament create/update with visibility/joinMode. Add frontend create/edit controls and a Participants tab. Keep mobile-first UX in mind. Preserve current working functionality and do not start dashboard/social/leagues work in this implementation.</w:t>
      </w:r>
    </w:p>
    <w:p>
      <w:r>
        <w:t>24. Final instruction</w:t>
      </w:r>
    </w:p>
    <w:p>
      <w:r>
        <w:t>If the implementation completes cleanly, the next planned slice after this should be:</w:t>
        <w:br/>
        <w:t>- dashboard redesign, powered by real participant/invite/active state data</w:t>
        <w:br/>
        <w:t>not before.</w:t>
      </w:r>
    </w:p>
    <w:p>
      <w:r>
        <w:t>If unexpected complexity appears, prefer delivering:</w:t>
        <w:br/>
        <w:t>- schema</w:t>
        <w:br/>
        <w:t>- backend participant flows</w:t>
        <w:br/>
        <w:t>- minimal frontend controls</w:t>
        <w:br/>
        <w:t>first,</w:t>
        <w:br/>
        <w:t>then layer richer participant UI after.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